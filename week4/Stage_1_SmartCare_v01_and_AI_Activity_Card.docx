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6E6B1F" w14:textId="77777777" w:rsidR="009E3E23" w:rsidRDefault="00000000">
      <w:pPr>
        <w:pStyle w:val="Title"/>
        <w:jc w:val="center"/>
      </w:pPr>
      <w:r>
        <w:t>SmartCare v0.1 - Initial Engineering Brief and AI Activity Card</w:t>
      </w:r>
    </w:p>
    <w:p w14:paraId="27103E2F" w14:textId="1CD479F2" w:rsidR="009E3E23" w:rsidRDefault="000701E5">
      <w:pPr>
        <w:jc w:val="center"/>
      </w:pPr>
      <w:r>
        <w:t>A2 Case Study Stage 1 student resource</w:t>
      </w:r>
    </w:p>
    <w:p w14:paraId="352E5436" w14:textId="77777777" w:rsidR="009E3E23" w:rsidRDefault="00000000">
      <w:pPr>
        <w:pStyle w:val="Heading1"/>
      </w:pPr>
      <w:r>
        <w:t>SmartCare scenario</w:t>
      </w:r>
    </w:p>
    <w:p w14:paraId="4D61775E" w14:textId="1BBE66A4" w:rsidR="009E3E23" w:rsidRDefault="00000000">
      <w:r>
        <w:t>SmartCare Community Clinic currently uses spreadsheets and paper records to manage patients and appointments. The client says: 'We need software to help manage, practitioners and appointments.' This is not yet a complete specification.</w:t>
      </w:r>
    </w:p>
    <w:p w14:paraId="2F2D27E1" w14:textId="77777777" w:rsidR="009E3E23" w:rsidRDefault="00000000">
      <w:pPr>
        <w:pStyle w:val="Heading1"/>
      </w:pPr>
      <w:r>
        <w:t>Initial Engineering Brief</w:t>
      </w:r>
    </w:p>
    <w:p w14:paraId="725FB2E9" w14:textId="77777777" w:rsidR="009E3E23" w:rsidRDefault="00000000">
      <w:pPr>
        <w:pStyle w:val="Heading2"/>
      </w:pPr>
      <w:r>
        <w:t>1. Problem summary</w:t>
      </w:r>
    </w:p>
    <w:p w14:paraId="5C5F7C1E" w14:textId="77777777" w:rsidR="009E3E23" w:rsidRDefault="00000000">
      <w:r>
        <w:t>Write approximately 100 words.</w:t>
      </w:r>
    </w:p>
    <w:p w14:paraId="7CAAAE60" w14:textId="0D9CE4A6" w:rsidR="00452337" w:rsidRDefault="00452337">
      <w:r>
        <w:rPr>
          <w:lang w:val="en-AU"/>
        </w:rPr>
        <w:t>SmartCare</w:t>
      </w:r>
      <w:r w:rsidRPr="00452337">
        <w:rPr>
          <w:lang w:val="en-AU"/>
        </w:rPr>
        <w:t xml:space="preserve"> Community Clinic currently manages patient and appointment information using spreadsheets and paper records. The clinic wants a software system to help manage, practitioners, and appointments more effectively. At this stage, the client has only provided a</w:t>
      </w:r>
      <w:r>
        <w:rPr>
          <w:lang w:val="en-AU"/>
        </w:rPr>
        <w:t xml:space="preserve"> small</w:t>
      </w:r>
      <w:r w:rsidRPr="00452337">
        <w:rPr>
          <w:lang w:val="en-AU"/>
        </w:rPr>
        <w:t xml:space="preserve"> description, so the exact system requirements are not known. Before developing the full system, the software engineer needs to identify the important stakeholders, understand their needs and</w:t>
      </w:r>
      <w:r>
        <w:rPr>
          <w:lang w:val="en-AU"/>
        </w:rPr>
        <w:t xml:space="preserve"> know</w:t>
      </w:r>
      <w:r w:rsidRPr="00452337">
        <w:rPr>
          <w:lang w:val="en-AU"/>
        </w:rPr>
        <w:t xml:space="preserve"> missing requirements. Questions need to be asked about appointment creation, patient identification, scheduling conflicts, and other system behaviour before </w:t>
      </w:r>
      <w:r>
        <w:rPr>
          <w:lang w:val="en-AU"/>
        </w:rPr>
        <w:t>it can be c</w:t>
      </w:r>
      <w:r w:rsidRPr="00452337">
        <w:rPr>
          <w:lang w:val="en-AU"/>
        </w:rPr>
        <w:t>onfirmed requirements.</w:t>
      </w:r>
    </w:p>
    <w:p w14:paraId="56298541" w14:textId="77777777" w:rsidR="009E3E23" w:rsidRDefault="00000000">
      <w:pPr>
        <w:pStyle w:val="Heading2"/>
      </w:pPr>
      <w:r>
        <w:t>2. Initial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9E3E23" w14:paraId="56D6D34B" w14:textId="77777777">
        <w:tc>
          <w:tcPr>
            <w:tcW w:w="5040" w:type="dxa"/>
          </w:tcPr>
          <w:p w14:paraId="11EA0035" w14:textId="77777777" w:rsidR="009E3E23" w:rsidRDefault="00000000">
            <w:r>
              <w:t>Stakeholder</w:t>
            </w:r>
          </w:p>
        </w:tc>
        <w:tc>
          <w:tcPr>
            <w:tcW w:w="5040" w:type="dxa"/>
          </w:tcPr>
          <w:p w14:paraId="5916B2D1" w14:textId="77777777" w:rsidR="009E3E23" w:rsidRDefault="00000000">
            <w:r>
              <w:t>Possible need</w:t>
            </w:r>
          </w:p>
        </w:tc>
      </w:tr>
      <w:tr w:rsidR="009E3E23" w14:paraId="531631BC" w14:textId="77777777">
        <w:tc>
          <w:tcPr>
            <w:tcW w:w="5040" w:type="dxa"/>
          </w:tcPr>
          <w:p w14:paraId="0A74B625" w14:textId="611E14C3" w:rsidR="009E3E23" w:rsidRDefault="00452337">
            <w:r>
              <w:t>Receptionist</w:t>
            </w:r>
          </w:p>
        </w:tc>
        <w:tc>
          <w:tcPr>
            <w:tcW w:w="5040" w:type="dxa"/>
          </w:tcPr>
          <w:p w14:paraId="3A7C7160" w14:textId="08681DDC" w:rsidR="009E3E23" w:rsidRDefault="00452337">
            <w:r w:rsidRPr="00452337">
              <w:rPr>
                <w:lang w:val="en-AU"/>
              </w:rPr>
              <w:t>Record and manage patient appointments efficiently.</w:t>
            </w:r>
          </w:p>
        </w:tc>
      </w:tr>
      <w:tr w:rsidR="009E3E23" w14:paraId="15A4634B" w14:textId="77777777">
        <w:tc>
          <w:tcPr>
            <w:tcW w:w="5040" w:type="dxa"/>
          </w:tcPr>
          <w:p w14:paraId="157EEC8A" w14:textId="408FE5F9" w:rsidR="009E3E23" w:rsidRDefault="00452337">
            <w:r>
              <w:t>Practitioner</w:t>
            </w:r>
          </w:p>
        </w:tc>
        <w:tc>
          <w:tcPr>
            <w:tcW w:w="5040" w:type="dxa"/>
          </w:tcPr>
          <w:p w14:paraId="41452B8C" w14:textId="77062D2F" w:rsidR="009E3E23" w:rsidRDefault="00887364">
            <w:r w:rsidRPr="00887364">
              <w:rPr>
                <w:lang w:val="en-AU"/>
              </w:rPr>
              <w:t>View the appointments and relevant appointment information.</w:t>
            </w:r>
          </w:p>
        </w:tc>
      </w:tr>
      <w:tr w:rsidR="009E3E23" w14:paraId="2B07B9B1" w14:textId="77777777">
        <w:tc>
          <w:tcPr>
            <w:tcW w:w="5040" w:type="dxa"/>
          </w:tcPr>
          <w:p w14:paraId="5E81E805" w14:textId="487496DE" w:rsidR="009E3E23" w:rsidRDefault="00452337">
            <w:r>
              <w:t>Patient</w:t>
            </w:r>
          </w:p>
        </w:tc>
        <w:tc>
          <w:tcPr>
            <w:tcW w:w="5040" w:type="dxa"/>
          </w:tcPr>
          <w:p w14:paraId="38AEF55D" w14:textId="0BEDFA4A" w:rsidR="009E3E23" w:rsidRDefault="00887364">
            <w:r w:rsidRPr="00887364">
              <w:rPr>
                <w:lang w:val="en-AU"/>
              </w:rPr>
              <w:t>Have the information and appointments recorded accurately.</w:t>
            </w:r>
          </w:p>
        </w:tc>
      </w:tr>
      <w:tr w:rsidR="009E3E23" w14:paraId="5C2262E6" w14:textId="77777777">
        <w:tc>
          <w:tcPr>
            <w:tcW w:w="5040" w:type="dxa"/>
          </w:tcPr>
          <w:p w14:paraId="626B8B06" w14:textId="56EE8C41" w:rsidR="009E3E23" w:rsidRDefault="00452337">
            <w:r>
              <w:t>Clinic manger</w:t>
            </w:r>
          </w:p>
        </w:tc>
        <w:tc>
          <w:tcPr>
            <w:tcW w:w="5040" w:type="dxa"/>
          </w:tcPr>
          <w:p w14:paraId="52C14935" w14:textId="0DD7F53F" w:rsidR="009E3E23" w:rsidRDefault="00887364">
            <w:r w:rsidRPr="00887364">
              <w:rPr>
                <w:lang w:val="en-AU"/>
              </w:rPr>
              <w:t xml:space="preserve"> oversee clinic operations and</w:t>
            </w:r>
            <w:r>
              <w:rPr>
                <w:lang w:val="en-AU"/>
              </w:rPr>
              <w:t xml:space="preserve"> appointment processes</w:t>
            </w:r>
          </w:p>
        </w:tc>
      </w:tr>
    </w:tbl>
    <w:p w14:paraId="2E38F9EE" w14:textId="77777777" w:rsidR="009E3E23" w:rsidRDefault="00000000">
      <w:pPr>
        <w:pStyle w:val="Heading2"/>
      </w:pPr>
      <w:r>
        <w:t>3. Initial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9E3E23" w14:paraId="608554BD" w14:textId="77777777">
        <w:tc>
          <w:tcPr>
            <w:tcW w:w="3360" w:type="dxa"/>
          </w:tcPr>
          <w:p w14:paraId="5AD8FA46" w14:textId="77777777" w:rsidR="009E3E23" w:rsidRDefault="00000000">
            <w:r>
              <w:t>Feature</w:t>
            </w:r>
          </w:p>
        </w:tc>
        <w:tc>
          <w:tcPr>
            <w:tcW w:w="3360" w:type="dxa"/>
          </w:tcPr>
          <w:p w14:paraId="51062EF6" w14:textId="77777777" w:rsidR="009E3E23" w:rsidRDefault="00000000">
            <w:r>
              <w:t>Confirmed or provisional?</w:t>
            </w:r>
          </w:p>
        </w:tc>
        <w:tc>
          <w:tcPr>
            <w:tcW w:w="3360" w:type="dxa"/>
          </w:tcPr>
          <w:p w14:paraId="754483E8" w14:textId="77777777" w:rsidR="009E3E23" w:rsidRDefault="00000000">
            <w:r>
              <w:t>Why?</w:t>
            </w:r>
          </w:p>
        </w:tc>
      </w:tr>
      <w:tr w:rsidR="009E3E23" w14:paraId="11437C01" w14:textId="77777777">
        <w:tc>
          <w:tcPr>
            <w:tcW w:w="3360" w:type="dxa"/>
          </w:tcPr>
          <w:p w14:paraId="7610C16E" w14:textId="6BC23B5D" w:rsidR="009E3E23" w:rsidRDefault="00887364">
            <w:r w:rsidRPr="00887364">
              <w:rPr>
                <w:lang w:val="en-AU"/>
              </w:rPr>
              <w:t>Manage appointments.</w:t>
            </w:r>
          </w:p>
        </w:tc>
        <w:tc>
          <w:tcPr>
            <w:tcW w:w="3360" w:type="dxa"/>
          </w:tcPr>
          <w:p w14:paraId="7BD992F1" w14:textId="7E987B5E" w:rsidR="009E3E23" w:rsidRDefault="00887364">
            <w:r w:rsidRPr="00887364">
              <w:rPr>
                <w:lang w:val="en-AU"/>
              </w:rPr>
              <w:t>Confirmed.</w:t>
            </w:r>
          </w:p>
        </w:tc>
        <w:tc>
          <w:tcPr>
            <w:tcW w:w="3360" w:type="dxa"/>
          </w:tcPr>
          <w:p w14:paraId="64E71CA9" w14:textId="234D00F8" w:rsidR="009E3E23" w:rsidRDefault="00887364">
            <w:r w:rsidRPr="00887364">
              <w:rPr>
                <w:lang w:val="en-AU"/>
              </w:rPr>
              <w:t>The scenario explicitly says the clinic needs software to help manage appointments.</w:t>
            </w:r>
          </w:p>
        </w:tc>
      </w:tr>
      <w:tr w:rsidR="009E3E23" w14:paraId="3A3DA7E6" w14:textId="77777777">
        <w:tc>
          <w:tcPr>
            <w:tcW w:w="3360" w:type="dxa"/>
          </w:tcPr>
          <w:p w14:paraId="64F8E876" w14:textId="5D935115" w:rsidR="009E3E23" w:rsidRDefault="00887364">
            <w:r w:rsidRPr="00887364">
              <w:rPr>
                <w:lang w:val="en-AU"/>
              </w:rPr>
              <w:t>Manage patience.</w:t>
            </w:r>
          </w:p>
        </w:tc>
        <w:tc>
          <w:tcPr>
            <w:tcW w:w="3360" w:type="dxa"/>
          </w:tcPr>
          <w:p w14:paraId="3BFAD640" w14:textId="1DC12703" w:rsidR="009E3E23" w:rsidRDefault="00887364">
            <w:r w:rsidRPr="00887364">
              <w:rPr>
                <w:lang w:val="en-AU"/>
              </w:rPr>
              <w:t>Confirmed.</w:t>
            </w:r>
          </w:p>
        </w:tc>
        <w:tc>
          <w:tcPr>
            <w:tcW w:w="3360" w:type="dxa"/>
          </w:tcPr>
          <w:p w14:paraId="20FA37DC" w14:textId="444075E1" w:rsidR="009E3E23" w:rsidRDefault="00887364">
            <w:r w:rsidRPr="00887364">
              <w:rPr>
                <w:lang w:val="en-AU"/>
              </w:rPr>
              <w:t>Patient management is explicitly mentioned by the Client.</w:t>
            </w:r>
          </w:p>
        </w:tc>
      </w:tr>
      <w:tr w:rsidR="009E3E23" w14:paraId="0EED055B" w14:textId="77777777">
        <w:tc>
          <w:tcPr>
            <w:tcW w:w="3360" w:type="dxa"/>
          </w:tcPr>
          <w:p w14:paraId="6A5EE623" w14:textId="18CE1B14" w:rsidR="009E3E23" w:rsidRDefault="00887364">
            <w:r w:rsidRPr="00887364">
              <w:rPr>
                <w:lang w:val="en-AU"/>
              </w:rPr>
              <w:t>Manage</w:t>
            </w:r>
            <w:r>
              <w:rPr>
                <w:lang w:val="en-AU"/>
              </w:rPr>
              <w:t xml:space="preserve"> </w:t>
            </w:r>
            <w:r w:rsidRPr="00887364">
              <w:rPr>
                <w:lang w:val="en-AU"/>
              </w:rPr>
              <w:t>Practitioners.</w:t>
            </w:r>
          </w:p>
        </w:tc>
        <w:tc>
          <w:tcPr>
            <w:tcW w:w="3360" w:type="dxa"/>
          </w:tcPr>
          <w:p w14:paraId="55AFC6C6" w14:textId="25B03CB6" w:rsidR="009E3E23" w:rsidRDefault="00887364">
            <w:r w:rsidRPr="00887364">
              <w:rPr>
                <w:lang w:val="en-AU"/>
              </w:rPr>
              <w:t>Confirmed.</w:t>
            </w:r>
          </w:p>
        </w:tc>
        <w:tc>
          <w:tcPr>
            <w:tcW w:w="3360" w:type="dxa"/>
          </w:tcPr>
          <w:p w14:paraId="53696FA6" w14:textId="0BE4CFB2" w:rsidR="009E3E23" w:rsidRDefault="00887364">
            <w:r w:rsidRPr="00887364">
              <w:rPr>
                <w:lang w:val="en-AU"/>
              </w:rPr>
              <w:t>Practitioner management is explicitly mentioned by the client.</w:t>
            </w:r>
          </w:p>
        </w:tc>
      </w:tr>
      <w:tr w:rsidR="009E3E23" w14:paraId="2DEE6E88" w14:textId="77777777">
        <w:tc>
          <w:tcPr>
            <w:tcW w:w="3360" w:type="dxa"/>
          </w:tcPr>
          <w:p w14:paraId="35F32390" w14:textId="121FB12B" w:rsidR="009E3E23" w:rsidRDefault="00887364">
            <w:r w:rsidRPr="00887364">
              <w:rPr>
                <w:lang w:val="en-AU"/>
              </w:rPr>
              <w:t>Search for</w:t>
            </w:r>
            <w:r>
              <w:rPr>
                <w:lang w:val="en-AU"/>
              </w:rPr>
              <w:t xml:space="preserve"> </w:t>
            </w:r>
            <w:r w:rsidRPr="00887364">
              <w:rPr>
                <w:lang w:val="en-AU"/>
              </w:rPr>
              <w:t>Patien</w:t>
            </w:r>
            <w:r>
              <w:rPr>
                <w:lang w:val="en-AU"/>
              </w:rPr>
              <w:t>ts</w:t>
            </w:r>
          </w:p>
        </w:tc>
        <w:tc>
          <w:tcPr>
            <w:tcW w:w="3360" w:type="dxa"/>
          </w:tcPr>
          <w:p w14:paraId="4BA82B4C" w14:textId="4B2D23BF" w:rsidR="009E3E23" w:rsidRDefault="00887364">
            <w:r w:rsidRPr="00887364">
              <w:rPr>
                <w:lang w:val="en-AU"/>
              </w:rPr>
              <w:t>Provisional.</w:t>
            </w:r>
          </w:p>
        </w:tc>
        <w:tc>
          <w:tcPr>
            <w:tcW w:w="3360" w:type="dxa"/>
          </w:tcPr>
          <w:p w14:paraId="0D91D03D" w14:textId="5C532331" w:rsidR="009E3E23" w:rsidRDefault="00887364">
            <w:r w:rsidRPr="00887364">
              <w:rPr>
                <w:lang w:val="en-AU"/>
              </w:rPr>
              <w:t xml:space="preserve">It sounds useful for managing patients, but the client has not explicitly requested search </w:t>
            </w:r>
            <w:r w:rsidRPr="00887364">
              <w:rPr>
                <w:lang w:val="en-AU"/>
              </w:rPr>
              <w:lastRenderedPageBreak/>
              <w:t>functionality.</w:t>
            </w:r>
          </w:p>
        </w:tc>
      </w:tr>
    </w:tbl>
    <w:p w14:paraId="2F131DFD" w14:textId="77777777" w:rsidR="009E3E23" w:rsidRDefault="00000000">
      <w:pPr>
        <w:pStyle w:val="Heading2"/>
      </w:pPr>
      <w:r>
        <w:lastRenderedPageBreak/>
        <w:t>4. Questions for the client</w:t>
      </w:r>
    </w:p>
    <w:p w14:paraId="0B7250CD" w14:textId="643CD67E" w:rsidR="009E3E23" w:rsidRDefault="00000000">
      <w:r>
        <w:t xml:space="preserve">1. </w:t>
      </w:r>
      <w:r w:rsidR="00887364" w:rsidRPr="00887364">
        <w:rPr>
          <w:lang w:val="en-AU"/>
        </w:rPr>
        <w:t>Who should be allowed to create, edit or cancel appointments?</w:t>
      </w:r>
    </w:p>
    <w:p w14:paraId="3B926C70" w14:textId="03046A2A" w:rsidR="009E3E23" w:rsidRDefault="00000000">
      <w:r>
        <w:t xml:space="preserve">2. </w:t>
      </w:r>
      <w:r w:rsidR="00887364" w:rsidRPr="00887364">
        <w:rPr>
          <w:lang w:val="en-AU"/>
        </w:rPr>
        <w:t>How should each patient be uniquely identified in the system?</w:t>
      </w:r>
    </w:p>
    <w:p w14:paraId="7B56E5B7" w14:textId="6D2C6933" w:rsidR="009E3E23" w:rsidRDefault="00000000">
      <w:r>
        <w:t xml:space="preserve">3. </w:t>
      </w:r>
      <w:r w:rsidR="00887364" w:rsidRPr="00887364">
        <w:rPr>
          <w:lang w:val="en-AU"/>
        </w:rPr>
        <w:t>What patient, practitioner and appointment information needs to remain saved after it is already closed?</w:t>
      </w:r>
    </w:p>
    <w:p w14:paraId="4FB7A64D" w14:textId="16321639" w:rsidR="009E3E23" w:rsidRDefault="00000000">
      <w:r>
        <w:t xml:space="preserve">4. </w:t>
      </w:r>
      <w:r w:rsidR="00887364" w:rsidRPr="00887364">
        <w:rPr>
          <w:lang w:val="en-AU"/>
        </w:rPr>
        <w:t>Can the same practitioner have two appointments scheduled for the same time?</w:t>
      </w:r>
    </w:p>
    <w:p w14:paraId="5373A586" w14:textId="19B7D47D" w:rsidR="009E3E23" w:rsidRDefault="00000000">
      <w:r>
        <w:t xml:space="preserve">5. </w:t>
      </w:r>
      <w:r w:rsidR="00887364" w:rsidRPr="00887364">
        <w:rPr>
          <w:lang w:val="en-AU"/>
        </w:rPr>
        <w:t>If an appointment is cancelled, should it remain in the system?</w:t>
      </w:r>
    </w:p>
    <w:p w14:paraId="16A1DF72" w14:textId="77777777" w:rsidR="009E3E23" w:rsidRDefault="00000000">
      <w:pPr>
        <w:pStyle w:val="Heading2"/>
      </w:pPr>
      <w:r>
        <w:t>5. What we do not yet know</w:t>
      </w:r>
    </w:p>
    <w:p w14:paraId="5B05E31E" w14:textId="21CA3791" w:rsidR="009E3E23" w:rsidRDefault="00000000">
      <w:r>
        <w:t xml:space="preserve">1. </w:t>
      </w:r>
      <w:r w:rsidR="00887364" w:rsidRPr="00887364">
        <w:rPr>
          <w:lang w:val="en-AU"/>
        </w:rPr>
        <w:t>We do not know</w:t>
      </w:r>
      <w:r w:rsidR="00887364">
        <w:rPr>
          <w:lang w:val="en-AU"/>
        </w:rPr>
        <w:t xml:space="preserve"> e</w:t>
      </w:r>
      <w:r w:rsidR="00887364" w:rsidRPr="00887364">
        <w:rPr>
          <w:lang w:val="en-AU"/>
        </w:rPr>
        <w:t>xactly who is allowed to create or cancel appointments?</w:t>
      </w:r>
    </w:p>
    <w:p w14:paraId="0BE6D36A" w14:textId="0CBA2FD1" w:rsidR="009E3E23" w:rsidRDefault="00000000">
      <w:r>
        <w:t xml:space="preserve">2. </w:t>
      </w:r>
      <w:r w:rsidR="00887364" w:rsidRPr="00887364">
        <w:rPr>
          <w:lang w:val="en-AU"/>
        </w:rPr>
        <w:t>We don't know what information must be permanently stored and for how long.</w:t>
      </w:r>
    </w:p>
    <w:p w14:paraId="314930FF" w14:textId="1D501719" w:rsidR="009E3E23" w:rsidRDefault="00000000">
      <w:r>
        <w:t xml:space="preserve">3. </w:t>
      </w:r>
      <w:r w:rsidR="00887364" w:rsidRPr="00887364">
        <w:rPr>
          <w:lang w:val="en-AU"/>
        </w:rPr>
        <w:t>We don't know the rules for appointment scheduling. This includes double booking. If it is allowed or not.</w:t>
      </w:r>
    </w:p>
    <w:p w14:paraId="5FE975E9" w14:textId="77777777" w:rsidR="009E3E23" w:rsidRDefault="00000000">
      <w:r>
        <w:br w:type="page"/>
      </w:r>
    </w:p>
    <w:p w14:paraId="1A5D4C3B" w14:textId="77777777" w:rsidR="009E3E23" w:rsidRDefault="00000000">
      <w:pPr>
        <w:pStyle w:val="Heading1"/>
      </w:pPr>
      <w:r>
        <w:lastRenderedPageBreak/>
        <w:t>AI Activity Card - Ask, Check, Explain</w:t>
      </w:r>
    </w:p>
    <w:p w14:paraId="08422C15" w14:textId="77777777" w:rsidR="009E3E23" w:rsidRDefault="00000000">
      <w:pPr>
        <w:pStyle w:val="Heading2"/>
      </w:pPr>
      <w:r>
        <w:t>Before AI</w:t>
      </w:r>
    </w:p>
    <w:p w14:paraId="6DA1E164" w14:textId="77777777" w:rsidR="009E3E23" w:rsidRDefault="00000000">
      <w:r>
        <w:t>What do I think the code does? What problems can I already identify?</w:t>
      </w:r>
    </w:p>
    <w:p w14:paraId="31F85530" w14:textId="5F58405D" w:rsidR="00887364" w:rsidRDefault="00887364">
      <w:r w:rsidRPr="00887364">
        <w:rPr>
          <w:lang w:val="en-AU"/>
        </w:rPr>
        <w:t>I can notice that the practitioner name and appointment time are not validated. The same practitioner can be booked at the same time more than once. And the appointment</w:t>
      </w:r>
      <w:r>
        <w:rPr>
          <w:lang w:val="en-AU"/>
        </w:rPr>
        <w:t>s</w:t>
      </w:r>
      <w:r w:rsidRPr="00887364">
        <w:rPr>
          <w:lang w:val="en-AU"/>
        </w:rPr>
        <w:t xml:space="preserve"> are lost when the programme is stopped. The programme stores appointments in a list. Each appointment is represented by a dictionary containing the patient name, practitioner name and appointment time.</w:t>
      </w:r>
    </w:p>
    <w:p w14:paraId="7650A945" w14:textId="77777777" w:rsidR="009E3E23" w:rsidRDefault="00000000">
      <w:pPr>
        <w:pStyle w:val="Heading2"/>
      </w:pPr>
      <w:r>
        <w:t>AI request</w:t>
      </w:r>
    </w:p>
    <w:p w14:paraId="0F7AA44C" w14:textId="77777777" w:rsidR="009E3E23" w:rsidRDefault="00000000">
      <w:r>
        <w:t>Act as a tutor. Explain this code and identify potential problems. Do not provide a complete replacement. Ask me questions that help me reason about the solution.</w:t>
      </w:r>
    </w:p>
    <w:p w14:paraId="358CFF44" w14:textId="0111BB3C" w:rsidR="00887364" w:rsidRDefault="00887364">
      <w:r w:rsidRPr="00887364">
        <w:rPr>
          <w:lang w:val="en-AU"/>
        </w:rPr>
        <w:t>I asked AI to explain and identify limitations and suggest improvements without rewriting the whole application and asked 2 questions to check my understanding.</w:t>
      </w:r>
    </w:p>
    <w:p w14:paraId="6EFD9E32" w14:textId="3B83A829" w:rsidR="009E3E23" w:rsidRDefault="00000000">
      <w:pPr>
        <w:pStyle w:val="Heading2"/>
      </w:pPr>
      <w:r>
        <w:t>Evaluate</w:t>
      </w:r>
      <w:r w:rsidR="00887364">
        <w:t xml:space="preserve"> and Decide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8"/>
        <w:gridCol w:w="1654"/>
        <w:gridCol w:w="1692"/>
        <w:gridCol w:w="1725"/>
        <w:gridCol w:w="1644"/>
        <w:gridCol w:w="1527"/>
      </w:tblGrid>
      <w:tr w:rsidR="00887364" w14:paraId="63594891" w14:textId="692DDE4D" w:rsidTr="00887364">
        <w:tc>
          <w:tcPr>
            <w:tcW w:w="1853" w:type="dxa"/>
          </w:tcPr>
          <w:p w14:paraId="12AAD2E9" w14:textId="77777777" w:rsidR="00887364" w:rsidRDefault="00887364">
            <w:r>
              <w:t>Suggestion</w:t>
            </w:r>
          </w:p>
        </w:tc>
        <w:tc>
          <w:tcPr>
            <w:tcW w:w="1702" w:type="dxa"/>
          </w:tcPr>
          <w:p w14:paraId="3E69FA1A" w14:textId="77777777" w:rsidR="00887364" w:rsidRDefault="00887364">
            <w:r>
              <w:t>Useful</w:t>
            </w:r>
          </w:p>
        </w:tc>
        <w:tc>
          <w:tcPr>
            <w:tcW w:w="1735" w:type="dxa"/>
          </w:tcPr>
          <w:p w14:paraId="02AC9FE6" w14:textId="77777777" w:rsidR="00887364" w:rsidRDefault="00887364">
            <w:r>
              <w:t>Unclear</w:t>
            </w:r>
          </w:p>
        </w:tc>
        <w:tc>
          <w:tcPr>
            <w:tcW w:w="1763" w:type="dxa"/>
          </w:tcPr>
          <w:p w14:paraId="337EF5F9" w14:textId="77777777" w:rsidR="00887364" w:rsidRDefault="00887364">
            <w:r>
              <w:t>Incorrect</w:t>
            </w:r>
          </w:p>
        </w:tc>
        <w:tc>
          <w:tcPr>
            <w:tcW w:w="1693" w:type="dxa"/>
          </w:tcPr>
          <w:p w14:paraId="28AF2CE0" w14:textId="77777777" w:rsidR="00887364" w:rsidRDefault="00887364">
            <w:r>
              <w:t>Out of scope</w:t>
            </w:r>
          </w:p>
        </w:tc>
        <w:tc>
          <w:tcPr>
            <w:tcW w:w="1550" w:type="dxa"/>
          </w:tcPr>
          <w:p w14:paraId="1FB62BFB" w14:textId="1A9528D8" w:rsidR="00887364" w:rsidRDefault="00887364">
            <w:r>
              <w:t>Decide</w:t>
            </w:r>
          </w:p>
        </w:tc>
      </w:tr>
      <w:tr w:rsidR="00887364" w14:paraId="52D6D8E8" w14:textId="2AC20743" w:rsidTr="00887364">
        <w:tc>
          <w:tcPr>
            <w:tcW w:w="1853" w:type="dxa"/>
          </w:tcPr>
          <w:p w14:paraId="7341CF8B" w14:textId="3A1F5998" w:rsidR="00887364" w:rsidRDefault="00887364">
            <w:r w:rsidRPr="00887364">
              <w:rPr>
                <w:lang w:val="en-AU"/>
              </w:rPr>
              <w:t>Validate practitioner name.</w:t>
            </w:r>
          </w:p>
        </w:tc>
        <w:tc>
          <w:tcPr>
            <w:tcW w:w="1702" w:type="dxa"/>
          </w:tcPr>
          <w:p w14:paraId="3EC404C7" w14:textId="1BCF8C44" w:rsidR="00887364" w:rsidRDefault="00887364">
            <w:r w:rsidRPr="00887364">
              <w:rPr>
                <w:lang w:val="en-AU"/>
              </w:rPr>
              <w:t xml:space="preserve">Yes. </w:t>
            </w:r>
          </w:p>
        </w:tc>
        <w:tc>
          <w:tcPr>
            <w:tcW w:w="1735" w:type="dxa"/>
          </w:tcPr>
          <w:p w14:paraId="00F814BF" w14:textId="77777777" w:rsidR="00887364" w:rsidRDefault="00887364"/>
        </w:tc>
        <w:tc>
          <w:tcPr>
            <w:tcW w:w="1763" w:type="dxa"/>
          </w:tcPr>
          <w:p w14:paraId="48409DAE" w14:textId="77777777" w:rsidR="00887364" w:rsidRDefault="00887364"/>
        </w:tc>
        <w:tc>
          <w:tcPr>
            <w:tcW w:w="1693" w:type="dxa"/>
          </w:tcPr>
          <w:p w14:paraId="71EE0230" w14:textId="77777777" w:rsidR="00887364" w:rsidRDefault="00887364"/>
        </w:tc>
        <w:tc>
          <w:tcPr>
            <w:tcW w:w="1550" w:type="dxa"/>
          </w:tcPr>
          <w:p w14:paraId="709D6F53" w14:textId="09696B3E" w:rsidR="00887364" w:rsidRDefault="00887364">
            <w:r>
              <w:t>Accept</w:t>
            </w:r>
          </w:p>
        </w:tc>
      </w:tr>
      <w:tr w:rsidR="00887364" w14:paraId="14A1A75F" w14:textId="62C4C91F" w:rsidTr="00887364">
        <w:tc>
          <w:tcPr>
            <w:tcW w:w="1853" w:type="dxa"/>
          </w:tcPr>
          <w:p w14:paraId="174C24A9" w14:textId="361044F9" w:rsidR="00887364" w:rsidRDefault="00887364">
            <w:r w:rsidRPr="00887364">
              <w:rPr>
                <w:lang w:val="en-AU"/>
              </w:rPr>
              <w:t>Validate appointment time.</w:t>
            </w:r>
          </w:p>
        </w:tc>
        <w:tc>
          <w:tcPr>
            <w:tcW w:w="1702" w:type="dxa"/>
          </w:tcPr>
          <w:p w14:paraId="5F271BD8" w14:textId="4EE370F8" w:rsidR="00887364" w:rsidRDefault="00887364">
            <w:r w:rsidRPr="00887364">
              <w:rPr>
                <w:lang w:val="en-AU"/>
              </w:rPr>
              <w:t>Yes.</w:t>
            </w:r>
          </w:p>
        </w:tc>
        <w:tc>
          <w:tcPr>
            <w:tcW w:w="1735" w:type="dxa"/>
          </w:tcPr>
          <w:p w14:paraId="7A640D00" w14:textId="77777777" w:rsidR="00887364" w:rsidRDefault="00887364"/>
        </w:tc>
        <w:tc>
          <w:tcPr>
            <w:tcW w:w="1763" w:type="dxa"/>
          </w:tcPr>
          <w:p w14:paraId="6B53A98A" w14:textId="77777777" w:rsidR="00887364" w:rsidRDefault="00887364"/>
        </w:tc>
        <w:tc>
          <w:tcPr>
            <w:tcW w:w="1693" w:type="dxa"/>
          </w:tcPr>
          <w:p w14:paraId="039C0CBF" w14:textId="77777777" w:rsidR="00887364" w:rsidRDefault="00887364"/>
        </w:tc>
        <w:tc>
          <w:tcPr>
            <w:tcW w:w="1550" w:type="dxa"/>
          </w:tcPr>
          <w:p w14:paraId="3264A1C6" w14:textId="3B96135A" w:rsidR="00887364" w:rsidRDefault="00887364">
            <w:r>
              <w:t>Accept</w:t>
            </w:r>
          </w:p>
        </w:tc>
      </w:tr>
      <w:tr w:rsidR="00887364" w14:paraId="6E669C87" w14:textId="599EF7E7" w:rsidTr="00887364">
        <w:tc>
          <w:tcPr>
            <w:tcW w:w="1853" w:type="dxa"/>
          </w:tcPr>
          <w:p w14:paraId="189EB2E4" w14:textId="4A374400" w:rsidR="00887364" w:rsidRDefault="00887364">
            <w:r w:rsidRPr="00887364">
              <w:rPr>
                <w:lang w:val="en-AU"/>
              </w:rPr>
              <w:t>Prevent double booking.</w:t>
            </w:r>
          </w:p>
        </w:tc>
        <w:tc>
          <w:tcPr>
            <w:tcW w:w="1702" w:type="dxa"/>
          </w:tcPr>
          <w:p w14:paraId="1B41A454" w14:textId="2D073AD2" w:rsidR="00887364" w:rsidRDefault="00887364">
            <w:r w:rsidRPr="00887364">
              <w:rPr>
                <w:lang w:val="en-AU"/>
              </w:rPr>
              <w:t>Yes.</w:t>
            </w:r>
          </w:p>
        </w:tc>
        <w:tc>
          <w:tcPr>
            <w:tcW w:w="1735" w:type="dxa"/>
          </w:tcPr>
          <w:p w14:paraId="4049F9A4" w14:textId="540CD822" w:rsidR="00887364" w:rsidRDefault="00887364">
            <w:r w:rsidRPr="00887364">
              <w:rPr>
                <w:lang w:val="en-AU"/>
              </w:rPr>
              <w:t>Yes.</w:t>
            </w:r>
          </w:p>
        </w:tc>
        <w:tc>
          <w:tcPr>
            <w:tcW w:w="1763" w:type="dxa"/>
          </w:tcPr>
          <w:p w14:paraId="70FADB39" w14:textId="77777777" w:rsidR="00887364" w:rsidRDefault="00887364"/>
        </w:tc>
        <w:tc>
          <w:tcPr>
            <w:tcW w:w="1693" w:type="dxa"/>
          </w:tcPr>
          <w:p w14:paraId="62B900F5" w14:textId="77777777" w:rsidR="00887364" w:rsidRDefault="00887364"/>
        </w:tc>
        <w:tc>
          <w:tcPr>
            <w:tcW w:w="1550" w:type="dxa"/>
          </w:tcPr>
          <w:p w14:paraId="429943FE" w14:textId="43D50C86" w:rsidR="00887364" w:rsidRDefault="00887364">
            <w:r>
              <w:t>Keep unverified</w:t>
            </w:r>
          </w:p>
        </w:tc>
      </w:tr>
      <w:tr w:rsidR="00887364" w14:paraId="3AF1C460" w14:textId="0CD23068" w:rsidTr="00887364">
        <w:tc>
          <w:tcPr>
            <w:tcW w:w="1853" w:type="dxa"/>
          </w:tcPr>
          <w:p w14:paraId="718FEBF7" w14:textId="44C41E58" w:rsidR="00887364" w:rsidRDefault="00887364">
            <w:r w:rsidRPr="00887364">
              <w:rPr>
                <w:lang w:val="en-AU"/>
              </w:rPr>
              <w:t xml:space="preserve"> Add SQL database</w:t>
            </w:r>
          </w:p>
        </w:tc>
        <w:tc>
          <w:tcPr>
            <w:tcW w:w="1702" w:type="dxa"/>
          </w:tcPr>
          <w:p w14:paraId="395C4590" w14:textId="77777777" w:rsidR="00887364" w:rsidRDefault="00887364"/>
        </w:tc>
        <w:tc>
          <w:tcPr>
            <w:tcW w:w="1735" w:type="dxa"/>
          </w:tcPr>
          <w:p w14:paraId="23E56F45" w14:textId="77777777" w:rsidR="00887364" w:rsidRDefault="00887364"/>
        </w:tc>
        <w:tc>
          <w:tcPr>
            <w:tcW w:w="1763" w:type="dxa"/>
          </w:tcPr>
          <w:p w14:paraId="33EA6842" w14:textId="77777777" w:rsidR="00887364" w:rsidRDefault="00887364"/>
        </w:tc>
        <w:tc>
          <w:tcPr>
            <w:tcW w:w="1693" w:type="dxa"/>
          </w:tcPr>
          <w:p w14:paraId="42AE7CAD" w14:textId="7FA9F823" w:rsidR="00887364" w:rsidRDefault="00887364">
            <w:r w:rsidRPr="00887364">
              <w:rPr>
                <w:lang w:val="en-AU"/>
              </w:rPr>
              <w:t xml:space="preserve"> Yes.</w:t>
            </w:r>
          </w:p>
        </w:tc>
        <w:tc>
          <w:tcPr>
            <w:tcW w:w="1550" w:type="dxa"/>
          </w:tcPr>
          <w:p w14:paraId="7697C40B" w14:textId="46E497F9" w:rsidR="00887364" w:rsidRPr="00887364" w:rsidRDefault="00887364">
            <w:pPr>
              <w:rPr>
                <w:lang w:val="en-AU"/>
              </w:rPr>
            </w:pPr>
            <w:r>
              <w:rPr>
                <w:lang w:val="en-AU"/>
              </w:rPr>
              <w:t>Reject</w:t>
            </w:r>
          </w:p>
        </w:tc>
      </w:tr>
      <w:tr w:rsidR="00887364" w14:paraId="2D9B578D" w14:textId="3748D807" w:rsidTr="00887364">
        <w:tc>
          <w:tcPr>
            <w:tcW w:w="1853" w:type="dxa"/>
          </w:tcPr>
          <w:p w14:paraId="368A3328" w14:textId="2B8E1072" w:rsidR="00887364" w:rsidRPr="00887364" w:rsidRDefault="00887364">
            <w:pPr>
              <w:rPr>
                <w:lang w:val="en-AU"/>
              </w:rPr>
            </w:pPr>
            <w:r w:rsidRPr="00887364">
              <w:rPr>
                <w:lang w:val="en-AU"/>
              </w:rPr>
              <w:t>Build G</w:t>
            </w:r>
            <w:r>
              <w:rPr>
                <w:lang w:val="en-AU"/>
              </w:rPr>
              <w:t>UI</w:t>
            </w:r>
          </w:p>
        </w:tc>
        <w:tc>
          <w:tcPr>
            <w:tcW w:w="1702" w:type="dxa"/>
          </w:tcPr>
          <w:p w14:paraId="6ED9557A" w14:textId="77777777" w:rsidR="00887364" w:rsidRDefault="00887364"/>
        </w:tc>
        <w:tc>
          <w:tcPr>
            <w:tcW w:w="1735" w:type="dxa"/>
          </w:tcPr>
          <w:p w14:paraId="22B12242" w14:textId="77777777" w:rsidR="00887364" w:rsidRDefault="00887364"/>
        </w:tc>
        <w:tc>
          <w:tcPr>
            <w:tcW w:w="1763" w:type="dxa"/>
          </w:tcPr>
          <w:p w14:paraId="007BF7E6" w14:textId="77777777" w:rsidR="00887364" w:rsidRDefault="00887364"/>
        </w:tc>
        <w:tc>
          <w:tcPr>
            <w:tcW w:w="1693" w:type="dxa"/>
          </w:tcPr>
          <w:p w14:paraId="2EE1F5B1" w14:textId="211EAD5D" w:rsidR="00887364" w:rsidRDefault="00887364">
            <w:r w:rsidRPr="00887364">
              <w:rPr>
                <w:lang w:val="en-AU"/>
              </w:rPr>
              <w:t>Yes.</w:t>
            </w:r>
          </w:p>
        </w:tc>
        <w:tc>
          <w:tcPr>
            <w:tcW w:w="1550" w:type="dxa"/>
          </w:tcPr>
          <w:p w14:paraId="00944BF4" w14:textId="2B1B6B1E" w:rsidR="00887364" w:rsidRPr="00887364" w:rsidRDefault="00887364">
            <w:pPr>
              <w:rPr>
                <w:lang w:val="en-AU"/>
              </w:rPr>
            </w:pPr>
            <w:r>
              <w:rPr>
                <w:lang w:val="en-AU"/>
              </w:rPr>
              <w:t>Reject</w:t>
            </w:r>
          </w:p>
        </w:tc>
      </w:tr>
    </w:tbl>
    <w:p w14:paraId="6807744F" w14:textId="77777777" w:rsidR="009E3E23" w:rsidRDefault="00000000">
      <w:pPr>
        <w:pStyle w:val="Heading2"/>
      </w:pPr>
      <w:r>
        <w:t>Decide</w:t>
      </w:r>
    </w:p>
    <w:p w14:paraId="0105E7F3" w14:textId="77777777" w:rsidR="009E3E23" w:rsidRDefault="00000000">
      <w:r>
        <w:t>For each significant suggestion: Accept / Modify / Reject / Keep unverified.</w:t>
      </w:r>
    </w:p>
    <w:p w14:paraId="5AA0024F" w14:textId="77777777" w:rsidR="009E3E23" w:rsidRDefault="00000000">
      <w:pPr>
        <w:pStyle w:val="Heading2"/>
      </w:pPr>
      <w:r>
        <w:t>Verify</w:t>
      </w:r>
    </w:p>
    <w:p w14:paraId="478570E8" w14:textId="77777777" w:rsidR="009E3E23" w:rsidRDefault="00000000">
      <w:pPr>
        <w:pStyle w:val="ListBullet"/>
      </w:pPr>
      <w:r>
        <w:t>Run the code</w:t>
      </w:r>
    </w:p>
    <w:p w14:paraId="65496246" w14:textId="77777777" w:rsidR="009E3E23" w:rsidRDefault="00000000">
      <w:pPr>
        <w:pStyle w:val="ListBullet"/>
      </w:pPr>
      <w:r>
        <w:t>Test normal input</w:t>
      </w:r>
    </w:p>
    <w:p w14:paraId="4B4C0A25" w14:textId="77777777" w:rsidR="009E3E23" w:rsidRDefault="00000000">
      <w:pPr>
        <w:pStyle w:val="ListBullet"/>
      </w:pPr>
      <w:r>
        <w:t>Test unusual input</w:t>
      </w:r>
    </w:p>
    <w:p w14:paraId="3F2E0ACD" w14:textId="77777777" w:rsidR="009E3E23" w:rsidRDefault="00000000">
      <w:pPr>
        <w:pStyle w:val="ListBullet"/>
      </w:pPr>
      <w:r>
        <w:t>Compare with requirements</w:t>
      </w:r>
    </w:p>
    <w:p w14:paraId="646140BF" w14:textId="77777777" w:rsidR="009E3E23" w:rsidRDefault="00000000">
      <w:pPr>
        <w:pStyle w:val="ListBullet"/>
      </w:pPr>
      <w:r>
        <w:t>Ask tutor/peer</w:t>
      </w:r>
    </w:p>
    <w:p w14:paraId="01FDDD45" w14:textId="77777777" w:rsidR="009E3E23" w:rsidRDefault="00000000">
      <w:pPr>
        <w:pStyle w:val="ListBullet"/>
      </w:pPr>
      <w:r>
        <w:t>Check documentation</w:t>
      </w:r>
    </w:p>
    <w:p w14:paraId="031E598A" w14:textId="77777777" w:rsidR="009E3E23" w:rsidRDefault="00000000">
      <w:pPr>
        <w:pStyle w:val="Heading2"/>
      </w:pPr>
      <w:r>
        <w:t>Explain</w:t>
      </w:r>
    </w:p>
    <w:p w14:paraId="3E5DC2D3" w14:textId="77777777" w:rsidR="009E3E23" w:rsidRDefault="00000000">
      <w:r>
        <w:t>Can I explain the final code without reading the AI response? What do I still need to understand?</w:t>
      </w:r>
    </w:p>
    <w:p w14:paraId="6C1B0137" w14:textId="7838C910" w:rsidR="00887364" w:rsidRDefault="00887364">
      <w:r w:rsidRPr="00887364">
        <w:rPr>
          <w:lang w:val="en-AU"/>
        </w:rPr>
        <w:t>I can explain how the list stores appointments, how each appointment dictionary stores the patient, practitioner and time. How the? Book_appointment adds a new appointment.</w:t>
      </w:r>
      <w:r w:rsidR="00C3120C" w:rsidRPr="00C3120C">
        <w:rPr>
          <w:lang w:val="en-AU"/>
        </w:rPr>
        <w:t xml:space="preserve"> I still need more help with input validation and deciding how duplicate appointments should be handled.</w:t>
      </w:r>
    </w:p>
    <w:sectPr w:rsidR="00887364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8272528">
    <w:abstractNumId w:val="8"/>
  </w:num>
  <w:num w:numId="2" w16cid:durableId="1496721194">
    <w:abstractNumId w:val="6"/>
  </w:num>
  <w:num w:numId="3" w16cid:durableId="858618967">
    <w:abstractNumId w:val="5"/>
  </w:num>
  <w:num w:numId="4" w16cid:durableId="718435611">
    <w:abstractNumId w:val="4"/>
  </w:num>
  <w:num w:numId="5" w16cid:durableId="2130590191">
    <w:abstractNumId w:val="7"/>
  </w:num>
  <w:num w:numId="6" w16cid:durableId="883759955">
    <w:abstractNumId w:val="3"/>
  </w:num>
  <w:num w:numId="7" w16cid:durableId="186061959">
    <w:abstractNumId w:val="2"/>
  </w:num>
  <w:num w:numId="8" w16cid:durableId="1444422248">
    <w:abstractNumId w:val="1"/>
  </w:num>
  <w:num w:numId="9" w16cid:durableId="4628896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1E5"/>
    <w:rsid w:val="000F4BC5"/>
    <w:rsid w:val="0015074B"/>
    <w:rsid w:val="001C2538"/>
    <w:rsid w:val="0029639D"/>
    <w:rsid w:val="00326F90"/>
    <w:rsid w:val="00452337"/>
    <w:rsid w:val="00667D27"/>
    <w:rsid w:val="00887364"/>
    <w:rsid w:val="009E3E23"/>
    <w:rsid w:val="00AA1D8D"/>
    <w:rsid w:val="00B47730"/>
    <w:rsid w:val="00C3120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644</Words>
  <Characters>3672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Hannah.Hodgekiss</cp:lastModifiedBy>
  <cp:revision>2</cp:revision>
  <dcterms:created xsi:type="dcterms:W3CDTF">2026-09-08T09:50:00Z</dcterms:created>
  <dcterms:modified xsi:type="dcterms:W3CDTF">2026-09-08T09:50:00Z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2026-08-29T09:34:40Z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d351d3e1-fccc-4dc4-8096-d2866c27aef1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
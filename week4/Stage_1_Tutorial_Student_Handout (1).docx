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0CBCA599" w:rsidR="0061036F" w:rsidRDefault="00000000">
      <w:r>
        <w:t xml:space="preserve">1. </w:t>
      </w:r>
      <w:r w:rsidR="00B62E82">
        <w:t>Understanding requirements</w:t>
      </w:r>
    </w:p>
    <w:p w14:paraId="1B9BB124" w14:textId="791C9A55" w:rsidR="0061036F" w:rsidRDefault="00000000">
      <w:r>
        <w:t xml:space="preserve">2. </w:t>
      </w:r>
      <w:r w:rsidR="00B62E82">
        <w:t xml:space="preserve">Testing and debugging and seeing if the software </w:t>
      </w:r>
      <w:proofErr w:type="gramStart"/>
      <w:r w:rsidR="00B62E82">
        <w:t>works</w:t>
      </w:r>
      <w:proofErr w:type="gramEnd"/>
    </w:p>
    <w:p w14:paraId="3EE76B40" w14:textId="38A54DC5" w:rsidR="0061036F" w:rsidRDefault="00000000">
      <w:r>
        <w:t xml:space="preserve">3. </w:t>
      </w:r>
      <w:r w:rsidR="00B62E82">
        <w:t>Making more decisions about design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8"/>
        <w:gridCol w:w="2518"/>
        <w:gridCol w:w="2518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6B2B5120" w:rsidR="0061036F" w:rsidRDefault="00B62E82">
            <w:r>
              <w:t>Yes</w:t>
            </w:r>
          </w:p>
        </w:tc>
        <w:tc>
          <w:tcPr>
            <w:tcW w:w="2520" w:type="dxa"/>
          </w:tcPr>
          <w:p w14:paraId="408028B2" w14:textId="57EB35E8" w:rsidR="0061036F" w:rsidRDefault="00B62E82">
            <w:r>
              <w:t>May be limited</w:t>
            </w:r>
          </w:p>
        </w:tc>
        <w:tc>
          <w:tcPr>
            <w:tcW w:w="2520" w:type="dxa"/>
          </w:tcPr>
          <w:p w14:paraId="0FA60EBB" w14:textId="3DEFBAB0" w:rsidR="0061036F" w:rsidRDefault="00B62E82">
            <w:r>
              <w:t xml:space="preserve">The student is writing the code </w:t>
            </w:r>
            <w:proofErr w:type="spellStart"/>
            <w:r>
              <w:t>o</w:t>
            </w:r>
            <w:proofErr w:type="spellEnd"/>
            <w:r>
              <w:t xml:space="preserve"> solve a small problem. There may only be testing used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0C65A751" w:rsidR="0061036F" w:rsidRDefault="00B62E82">
            <w:r>
              <w:t>Yes</w:t>
            </w:r>
          </w:p>
        </w:tc>
        <w:tc>
          <w:tcPr>
            <w:tcW w:w="2520" w:type="dxa"/>
          </w:tcPr>
          <w:p w14:paraId="733E931E" w14:textId="627E6BF8" w:rsidR="0061036F" w:rsidRDefault="00B62E82">
            <w:r>
              <w:t>Yes</w:t>
            </w:r>
          </w:p>
        </w:tc>
        <w:tc>
          <w:tcPr>
            <w:tcW w:w="2520" w:type="dxa"/>
          </w:tcPr>
          <w:p w14:paraId="429EE726" w14:textId="76E367FF" w:rsidR="0061036F" w:rsidRDefault="00B62E82">
            <w:r>
              <w:t>The system requires analysis, design, testing and maintenance because many real users use it.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1748A0A6" w:rsidR="0061036F" w:rsidRDefault="00B62E82">
            <w:r>
              <w:t>Yes</w:t>
            </w:r>
          </w:p>
        </w:tc>
        <w:tc>
          <w:tcPr>
            <w:tcW w:w="2520" w:type="dxa"/>
          </w:tcPr>
          <w:p w14:paraId="12FAB74C" w14:textId="40B40C82" w:rsidR="0061036F" w:rsidRDefault="00B62E82">
            <w:r>
              <w:t>Not really</w:t>
            </w:r>
          </w:p>
        </w:tc>
        <w:tc>
          <w:tcPr>
            <w:tcW w:w="2520" w:type="dxa"/>
          </w:tcPr>
          <w:p w14:paraId="37569323" w14:textId="43F9ADF1" w:rsidR="0061036F" w:rsidRDefault="00B62E82">
            <w:r>
              <w:t xml:space="preserve">Generates working code does not show all the requirements were </w:t>
            </w:r>
            <w:proofErr w:type="spellStart"/>
            <w:r>
              <w:t>analysed</w:t>
            </w:r>
            <w:proofErr w:type="spellEnd"/>
            <w:r>
              <w:t xml:space="preserve"> or assumptions were </w:t>
            </w:r>
            <w:proofErr w:type="gramStart"/>
            <w:r>
              <w:t>verified, and</w:t>
            </w:r>
            <w:proofErr w:type="gramEnd"/>
            <w:r>
              <w:t xml:space="preserve"> does not show testing and engineering decisions </w:t>
            </w:r>
            <w:r>
              <w:lastRenderedPageBreak/>
              <w:t>being made.</w:t>
            </w:r>
          </w:p>
        </w:tc>
      </w:tr>
    </w:tbl>
    <w:p w14:paraId="26EB489E" w14:textId="77777777" w:rsidR="0061036F" w:rsidRDefault="00000000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7DEDE20F" w:rsidR="0061036F" w:rsidRDefault="00B62E82">
            <w:r>
              <w:t>Receptionist</w:t>
            </w:r>
          </w:p>
        </w:tc>
        <w:tc>
          <w:tcPr>
            <w:tcW w:w="5040" w:type="dxa"/>
          </w:tcPr>
          <w:p w14:paraId="510A605F" w14:textId="42A513C1" w:rsidR="0061036F" w:rsidRDefault="00B62E82">
            <w:r>
              <w:t>Create, view and manage appointments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49084868" w:rsidR="0061036F" w:rsidRDefault="00B62E82">
            <w:r>
              <w:t>Practitioner</w:t>
            </w:r>
          </w:p>
        </w:tc>
        <w:tc>
          <w:tcPr>
            <w:tcW w:w="5040" w:type="dxa"/>
          </w:tcPr>
          <w:p w14:paraId="085F7F56" w14:textId="3B6D841F" w:rsidR="0061036F" w:rsidRDefault="00B62E82">
            <w:r>
              <w:t>See who has made appointments and patient information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7A984E49" w:rsidR="0061036F" w:rsidRDefault="00B62E82">
            <w:r>
              <w:t>Clinic manager</w:t>
            </w:r>
          </w:p>
        </w:tc>
        <w:tc>
          <w:tcPr>
            <w:tcW w:w="5040" w:type="dxa"/>
          </w:tcPr>
          <w:p w14:paraId="1FDD4449" w14:textId="77693C60" w:rsidR="0061036F" w:rsidRDefault="00B62E82">
            <w:r>
              <w:t>Oversee clinic operations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0D1C78FC" w:rsidR="0061036F" w:rsidRDefault="00B62E82">
            <w:r>
              <w:t>Patient</w:t>
            </w:r>
          </w:p>
        </w:tc>
        <w:tc>
          <w:tcPr>
            <w:tcW w:w="5040" w:type="dxa"/>
          </w:tcPr>
          <w:p w14:paraId="500F0FBE" w14:textId="42391748" w:rsidR="0061036F" w:rsidRDefault="00B62E82">
            <w:r>
              <w:t>Have accurate appointment information and their details recorded correctly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41F1A295" w:rsidR="0061036F" w:rsidRDefault="00000000">
      <w:r>
        <w:t xml:space="preserve">1. </w:t>
      </w:r>
      <w:r w:rsidR="00B62E82">
        <w:t>Information could be spread across both paper and online making it harder</w:t>
      </w:r>
    </w:p>
    <w:p w14:paraId="76B7BF41" w14:textId="15C89E95" w:rsidR="0061036F" w:rsidRDefault="00000000">
      <w:r>
        <w:t xml:space="preserve">2. </w:t>
      </w:r>
      <w:r w:rsidR="00B62E82">
        <w:t>The same information could be entered twice</w:t>
      </w:r>
    </w:p>
    <w:p w14:paraId="02311C06" w14:textId="0BAC1B96" w:rsidR="0061036F" w:rsidRDefault="00000000">
      <w:r>
        <w:t xml:space="preserve">3. </w:t>
      </w:r>
      <w:r w:rsidR="00B62E82">
        <w:t>Manual appointment management may make scheduling mistakes</w:t>
      </w:r>
    </w:p>
    <w:p w14:paraId="310CCBF3" w14:textId="14BA2927" w:rsidR="0061036F" w:rsidRDefault="00000000">
      <w:r>
        <w:t xml:space="preserve">4. </w:t>
      </w:r>
      <w:r w:rsidR="00B62E82">
        <w:t xml:space="preserve">Finding information could be slow 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54E2B077" w:rsidR="0061036F" w:rsidRDefault="00000000">
      <w:r>
        <w:t xml:space="preserve">1. </w:t>
      </w:r>
      <w:r w:rsidR="00B62E82">
        <w:t>Who can be allowed to edit appointments</w:t>
      </w:r>
    </w:p>
    <w:p w14:paraId="27CD2136" w14:textId="2A453233" w:rsidR="0061036F" w:rsidRDefault="00000000">
      <w:r>
        <w:t xml:space="preserve">2. </w:t>
      </w:r>
      <w:r w:rsidR="00B62E82">
        <w:t>How should each patient be identified</w:t>
      </w:r>
    </w:p>
    <w:p w14:paraId="037FEC4A" w14:textId="4F9EE510" w:rsidR="0061036F" w:rsidRDefault="00000000">
      <w:r>
        <w:t xml:space="preserve">3. </w:t>
      </w:r>
      <w:r w:rsidR="00B62E82">
        <w:t>Can a practitioner have more than one appointment in the same time frame</w:t>
      </w:r>
    </w:p>
    <w:p w14:paraId="5D9873ED" w14:textId="2694A3E0" w:rsidR="0061036F" w:rsidRDefault="00000000">
      <w:r>
        <w:t xml:space="preserve">4. </w:t>
      </w:r>
      <w:r w:rsidR="00B62E82">
        <w:t xml:space="preserve">If appointment is </w:t>
      </w:r>
      <w:r w:rsidR="001431D8">
        <w:t>cancelled,</w:t>
      </w:r>
      <w:r w:rsidR="00B62E82">
        <w:t xml:space="preserve"> should it remain in the history</w:t>
      </w:r>
    </w:p>
    <w:p w14:paraId="3CA428E9" w14:textId="5DF34499" w:rsidR="0061036F" w:rsidRDefault="00000000">
      <w:r>
        <w:t xml:space="preserve">5. </w:t>
      </w:r>
      <w:r w:rsidR="001431D8">
        <w:t>What info should be kept after the program is closed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9"/>
        <w:gridCol w:w="2517"/>
        <w:gridCol w:w="2517"/>
        <w:gridCol w:w="2517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46F3A805" w:rsidR="0061036F" w:rsidRDefault="001431D8">
            <w:r>
              <w:t>Yes</w:t>
            </w:r>
          </w:p>
        </w:tc>
        <w:tc>
          <w:tcPr>
            <w:tcW w:w="2520" w:type="dxa"/>
          </w:tcPr>
          <w:p w14:paraId="368E863B" w14:textId="07EA8E11" w:rsidR="0061036F" w:rsidRDefault="001431D8">
            <w:r>
              <w:t>Yes</w:t>
            </w:r>
          </w:p>
        </w:tc>
        <w:tc>
          <w:tcPr>
            <w:tcW w:w="2520" w:type="dxa"/>
          </w:tcPr>
          <w:p w14:paraId="14C06917" w14:textId="6EAE1D55" w:rsidR="0061036F" w:rsidRDefault="001431D8">
            <w:r>
              <w:t>Core feature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621B3E93" w:rsidR="0061036F" w:rsidRDefault="001431D8">
            <w:r>
              <w:t>No</w:t>
            </w:r>
          </w:p>
        </w:tc>
        <w:tc>
          <w:tcPr>
            <w:tcW w:w="2520" w:type="dxa"/>
          </w:tcPr>
          <w:p w14:paraId="77C5762E" w14:textId="693AA525" w:rsidR="0061036F" w:rsidRDefault="001431D8">
            <w:r>
              <w:t>No</w:t>
            </w:r>
          </w:p>
        </w:tc>
        <w:tc>
          <w:tcPr>
            <w:tcW w:w="2520" w:type="dxa"/>
          </w:tcPr>
          <w:p w14:paraId="6D53CD8D" w14:textId="361A3B2F" w:rsidR="0061036F" w:rsidRDefault="001431D8">
            <w:r>
              <w:t>Only if client provides a requirement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0B993875" w:rsidR="0061036F" w:rsidRDefault="001431D8">
            <w:r>
              <w:t>No</w:t>
            </w:r>
          </w:p>
        </w:tc>
        <w:tc>
          <w:tcPr>
            <w:tcW w:w="2520" w:type="dxa"/>
          </w:tcPr>
          <w:p w14:paraId="762CC63A" w14:textId="3D001199" w:rsidR="0061036F" w:rsidRDefault="001431D8">
            <w:r>
              <w:t>No</w:t>
            </w:r>
          </w:p>
        </w:tc>
        <w:tc>
          <w:tcPr>
            <w:tcW w:w="2520" w:type="dxa"/>
          </w:tcPr>
          <w:p w14:paraId="2EBD83ED" w14:textId="2EC1DA58" w:rsidR="0061036F" w:rsidRDefault="001431D8">
            <w:r>
              <w:t>Reject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4246EFA3" w:rsidR="0061036F" w:rsidRDefault="001431D8">
            <w:r>
              <w:t>possible</w:t>
            </w:r>
          </w:p>
        </w:tc>
        <w:tc>
          <w:tcPr>
            <w:tcW w:w="2520" w:type="dxa"/>
          </w:tcPr>
          <w:p w14:paraId="433E0F92" w14:textId="54F97C15" w:rsidR="0061036F" w:rsidRDefault="001431D8">
            <w:r>
              <w:t>possible</w:t>
            </w:r>
          </w:p>
        </w:tc>
        <w:tc>
          <w:tcPr>
            <w:tcW w:w="2520" w:type="dxa"/>
          </w:tcPr>
          <w:p w14:paraId="3EE82915" w14:textId="41AED9DF" w:rsidR="0061036F" w:rsidRDefault="001431D8">
            <w:r>
              <w:t>Keep provisional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36432B03" w:rsidR="0061036F" w:rsidRDefault="001431D8">
            <w:r>
              <w:t>No</w:t>
            </w:r>
          </w:p>
        </w:tc>
        <w:tc>
          <w:tcPr>
            <w:tcW w:w="2520" w:type="dxa"/>
          </w:tcPr>
          <w:p w14:paraId="02C452A6" w14:textId="2CEBB09A" w:rsidR="0061036F" w:rsidRDefault="001431D8">
            <w:r>
              <w:t>No</w:t>
            </w:r>
          </w:p>
        </w:tc>
        <w:tc>
          <w:tcPr>
            <w:tcW w:w="2520" w:type="dxa"/>
          </w:tcPr>
          <w:p w14:paraId="40A35A2F" w14:textId="33DC00A4" w:rsidR="0061036F" w:rsidRDefault="001431D8">
            <w:r>
              <w:t>Reject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lastRenderedPageBreak/>
              <w:t>Practitioner schedule view</w:t>
            </w:r>
          </w:p>
        </w:tc>
        <w:tc>
          <w:tcPr>
            <w:tcW w:w="2520" w:type="dxa"/>
          </w:tcPr>
          <w:p w14:paraId="4B9DBF12" w14:textId="58F65207" w:rsidR="0061036F" w:rsidRDefault="001431D8">
            <w:r>
              <w:t>Possible</w:t>
            </w:r>
          </w:p>
        </w:tc>
        <w:tc>
          <w:tcPr>
            <w:tcW w:w="2520" w:type="dxa"/>
          </w:tcPr>
          <w:p w14:paraId="7DB7F1B3" w14:textId="28E65A95" w:rsidR="0061036F" w:rsidRDefault="001431D8">
            <w:r>
              <w:t>Possible</w:t>
            </w:r>
          </w:p>
        </w:tc>
        <w:tc>
          <w:tcPr>
            <w:tcW w:w="2520" w:type="dxa"/>
          </w:tcPr>
          <w:p w14:paraId="14C049E7" w14:textId="2FE94C72" w:rsidR="0061036F" w:rsidRDefault="001431D8">
            <w:r>
              <w:t xml:space="preserve">Keep provisional and </w:t>
            </w:r>
            <w:proofErr w:type="gramStart"/>
            <w:r>
              <w:t>Conform</w:t>
            </w:r>
            <w:proofErr w:type="gramEnd"/>
            <w:r>
              <w:t xml:space="preserve"> with client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02D38052" w:rsidR="0061036F" w:rsidRDefault="001431D8">
            <w:r>
              <w:t>No</w:t>
            </w:r>
          </w:p>
        </w:tc>
        <w:tc>
          <w:tcPr>
            <w:tcW w:w="2520" w:type="dxa"/>
          </w:tcPr>
          <w:p w14:paraId="710C381B" w14:textId="1185670A" w:rsidR="0061036F" w:rsidRDefault="001431D8">
            <w:r>
              <w:t>No</w:t>
            </w:r>
          </w:p>
        </w:tc>
        <w:tc>
          <w:tcPr>
            <w:tcW w:w="2520" w:type="dxa"/>
          </w:tcPr>
          <w:p w14:paraId="7CD154DF" w14:textId="3EB3B0F4" w:rsidR="0061036F" w:rsidRDefault="001431D8">
            <w:r>
              <w:t>Reject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07E09904" w:rsidR="0061036F" w:rsidRDefault="001431D8">
            <w:r>
              <w:t>No</w:t>
            </w:r>
          </w:p>
        </w:tc>
        <w:tc>
          <w:tcPr>
            <w:tcW w:w="2520" w:type="dxa"/>
          </w:tcPr>
          <w:p w14:paraId="470CF3B4" w14:textId="26D95901" w:rsidR="0061036F" w:rsidRDefault="001431D8">
            <w:r>
              <w:t>No</w:t>
            </w:r>
          </w:p>
        </w:tc>
        <w:tc>
          <w:tcPr>
            <w:tcW w:w="2520" w:type="dxa"/>
          </w:tcPr>
          <w:p w14:paraId="56EE1C40" w14:textId="2F9F1D66" w:rsidR="0061036F" w:rsidRDefault="001431D8">
            <w:r>
              <w:t>Reject</w:t>
            </w:r>
          </w:p>
        </w:tc>
      </w:tr>
    </w:tbl>
    <w:p w14:paraId="3A96DF3F" w14:textId="212FF9E2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6832B622" w14:textId="27B2DABD" w:rsidR="001431D8" w:rsidRDefault="001431D8">
      <w:r>
        <w:t>Taking responsibility for validating the final software that meets the stakeholder requirements and is appropriate. Ai can give suggestions but a human must evaluate and verify.</w:t>
      </w:r>
    </w:p>
    <w:sectPr w:rsidR="001431D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1D8"/>
    <w:rsid w:val="0015074B"/>
    <w:rsid w:val="001C24F0"/>
    <w:rsid w:val="001C2538"/>
    <w:rsid w:val="0029639D"/>
    <w:rsid w:val="00326F90"/>
    <w:rsid w:val="005E6ED0"/>
    <w:rsid w:val="0061036F"/>
    <w:rsid w:val="00667D27"/>
    <w:rsid w:val="00AA1D8D"/>
    <w:rsid w:val="00B47730"/>
    <w:rsid w:val="00B62E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Hannah.Hodgekiss</cp:lastModifiedBy>
  <cp:revision>2</cp:revision>
  <dcterms:created xsi:type="dcterms:W3CDTF">2026-09-08T09:33:00Z</dcterms:created>
  <dcterms:modified xsi:type="dcterms:W3CDTF">2026-09-08T09:33:00Z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